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Building and Publishing the NURS 180 Online Book</w:t>
      </w:r>
    </w:p>
    <w:p>
      <w:pPr>
        <w:jc w:val="center"/>
      </w:pPr>
      <w:r>
        <w:rPr>
          <w:i/>
          <w:sz w:val="22"/>
        </w:rPr>
        <w:t>Process record, terminal commands, GitHub Pages deployment, and video embedding</w:t>
      </w:r>
    </w:p>
    <w:p>
      <w:r>
        <w:t>This document records the main steps completed while creating and publishing the NURS 180 Quarto book through GitHub Codespaces and GitHub Pages. It includes the terminal commands used or provided during the workflow, the deployment issue and fix, and the method used to embed YouTube videos in a chapter.</w:t>
      </w:r>
    </w:p>
    <w:p>
      <w:pPr>
        <w:pStyle w:val="Heading1"/>
      </w:pPr>
      <w:r>
        <w:t>1. Project overview</w:t>
      </w:r>
    </w:p>
    <w:p>
      <w:r>
        <w:t>Repository:</w:t>
      </w:r>
    </w:p>
    <w:p>
      <w:r>
        <w:rPr>
          <w:b/>
        </w:rPr>
        <w:t>https://github.com/ckntihabose-coder/NURS-180-Stress-and-Strategies-to-Promote-Well-Being</w:t>
      </w:r>
    </w:p>
    <w:p>
      <w:r>
        <w:t>Published book:</w:t>
      </w:r>
    </w:p>
    <w:p>
      <w:r>
        <w:rPr>
          <w:b/>
        </w:rPr>
        <w:t>https://ckntihabose-coder.github.io/NURS-180-Stress-and-Strategies-to-Promote-Well-Being/</w:t>
      </w:r>
    </w:p>
    <w:p>
      <w:r>
        <w:t>Codespaces working directory:</w:t>
      </w:r>
    </w:p>
    <w:p>
      <w:pPr>
        <w:pStyle w:val="TerminalCode"/>
        <w:shd w:fill="F2F4F7"/>
      </w:pPr>
      <w:r>
        <w:t>/workspaces/NURS-180-Stress-and-Strategies-to-Promote-Well-Being</w:t>
      </w:r>
    </w:p>
    <w:p>
      <w:pPr>
        <w:spacing w:after="20"/>
      </w:pPr>
    </w:p>
    <w:p>
      <w:r>
        <w:t>The project uses Quarto Book to organize course material into an introduction and separate chapter files. GitHub Actions renders the Quarto source files into an HTML book and deploys the generated site to GitHub Pages.</w:t>
      </w:r>
    </w:p>
    <w:p>
      <w:pPr>
        <w:pStyle w:val="Heading1"/>
      </w:pPr>
      <w:r>
        <w:t>2. Initial book structure and configuration</w:t>
      </w:r>
    </w:p>
    <w:p>
      <w:r>
        <w:t>The key project files and folders include:</w:t>
      </w:r>
    </w:p>
    <w:p>
      <w:pPr>
        <w:pStyle w:val="ListBullet"/>
      </w:pPr>
      <w:r>
        <w:t>_quarto.yml — book title, author, output settings, and chapter navigation.</w:t>
      </w:r>
    </w:p>
    <w:p>
      <w:pPr>
        <w:pStyle w:val="ListBullet"/>
      </w:pPr>
      <w:r>
        <w:t>index.qmd — book landing page/introduction.</w:t>
      </w:r>
    </w:p>
    <w:p>
      <w:pPr>
        <w:pStyle w:val="ListBullet"/>
      </w:pPr>
      <w:r>
        <w:t>chapters/ — individual chapter source files in Quarto Markdown (.qmd).</w:t>
      </w:r>
    </w:p>
    <w:p>
      <w:pPr>
        <w:pStyle w:val="ListBullet"/>
      </w:pPr>
      <w:r>
        <w:t>.github/workflows/publish.yml — automatic build and GitHub Pages deployment workflow.</w:t>
      </w:r>
    </w:p>
    <w:p>
      <w:pPr>
        <w:pStyle w:val="ListBullet"/>
      </w:pPr>
      <w:r>
        <w:t>_book/ — rendered HTML output created by Quarto; do not normally edit this output manually.</w:t>
      </w:r>
    </w:p>
    <w:p>
      <w:pPr>
        <w:pStyle w:val="ListBullet"/>
      </w:pPr>
      <w:r>
        <w:t>.gitignore — excludes files that should not be committed, including the Quarto installer.</w:t>
      </w:r>
    </w:p>
    <w:p>
      <w:r>
        <w:t>The book was configured for HTML output. PDF output was removed because a TeX installation was not available in the Codespaces environment.</w:t>
      </w:r>
    </w:p>
    <w:p>
      <w:r>
        <w:t>The chapter files created in the project were:</w:t>
      </w:r>
    </w:p>
    <w:p>
      <w:pPr>
        <w:pStyle w:val="ListBullet"/>
      </w:pPr>
      <w:r>
        <w:t>01-wellness-stress-resilience.qmd</w:t>
      </w:r>
    </w:p>
    <w:p>
      <w:pPr>
        <w:pStyle w:val="ListBullet"/>
      </w:pPr>
      <w:r>
        <w:t>02-self-care-social-support.qmd</w:t>
      </w:r>
    </w:p>
    <w:p>
      <w:pPr>
        <w:pStyle w:val="ListBullet"/>
      </w:pPr>
      <w:r>
        <w:t>03-physiology-stress-sleep.qmd</w:t>
      </w:r>
    </w:p>
    <w:p>
      <w:pPr>
        <w:pStyle w:val="ListBullet"/>
      </w:pPr>
      <w:r>
        <w:t>04-physical-activity-nutrition.qmd</w:t>
      </w:r>
    </w:p>
    <w:p>
      <w:pPr>
        <w:pStyle w:val="ListBullet"/>
      </w:pPr>
      <w:r>
        <w:t>05-stress-and-mental-health.qmd</w:t>
      </w:r>
    </w:p>
    <w:p>
      <w:pPr>
        <w:pStyle w:val="ListBullet"/>
      </w:pPr>
      <w:r>
        <w:t>06-diversity-and-stress.qmd</w:t>
      </w:r>
    </w:p>
    <w:p>
      <w:pPr>
        <w:pStyle w:val="ListBullet"/>
      </w:pPr>
      <w:r>
        <w:t>07-time-resource-management.qmd</w:t>
      </w:r>
    </w:p>
    <w:p>
      <w:pPr>
        <w:pStyle w:val="ListBullet"/>
      </w:pPr>
      <w:r>
        <w:t>08-cognitive-reframing.qmd</w:t>
      </w:r>
    </w:p>
    <w:p>
      <w:pPr>
        <w:pStyle w:val="ListBullet"/>
      </w:pPr>
      <w:r>
        <w:t>09-spirituality-nature-health.qmd</w:t>
      </w:r>
    </w:p>
    <w:p>
      <w:pPr>
        <w:pStyle w:val="ListBullet"/>
      </w:pPr>
      <w:r>
        <w:t>10-creative-expression.qmd</w:t>
      </w:r>
    </w:p>
    <w:p>
      <w:pPr>
        <w:pStyle w:val="ListBullet"/>
      </w:pPr>
      <w:r>
        <w:t>11-personal-stress-management-plan.qmd</w:t>
      </w:r>
    </w:p>
    <w:p>
      <w:pPr>
        <w:pStyle w:val="ListBullet"/>
      </w:pPr>
      <w:r>
        <w:t>12-course-integration-reflection.qmd</w:t>
      </w:r>
    </w:p>
    <w:p>
      <w:pPr>
        <w:pStyle w:val="Heading1"/>
      </w:pPr>
      <w:r>
        <w:t>3. Installing/checking Quarto and previewing locally</w:t>
      </w:r>
    </w:p>
    <w:p>
      <w:r>
        <w:t>Quarto was installed in Codespaces and its version was checked. The local book was rendered, and the preview was opened to inspect the result.</w:t>
      </w:r>
    </w:p>
    <w:p>
      <w:pPr>
        <w:pStyle w:val="TerminalCode"/>
        <w:shd w:fill="F2F4F7"/>
      </w:pPr>
      <w:r>
        <w:t>quarto --version</w:t>
      </w:r>
    </w:p>
    <w:p>
      <w:pPr>
        <w:pStyle w:val="TerminalCode"/>
        <w:shd w:fill="F2F4F7"/>
      </w:pPr>
      <w:r>
        <w:t>quarto render</w:t>
      </w:r>
    </w:p>
    <w:p>
      <w:pPr>
        <w:pStyle w:val="TerminalCode"/>
        <w:shd w:fill="F2F4F7"/>
      </w:pPr>
      <w:r>
        <w:t>quarto preview</w:t>
      </w:r>
    </w:p>
    <w:p>
      <w:pPr>
        <w:spacing w:after="20"/>
      </w:pPr>
    </w:p>
    <w:p>
      <w:r>
        <w:t>Expected outcomes: `quarto --version` prints the installed version; `quarto render` builds the book into the `_book` folder; `quarto preview` starts a local preview for checking the pages before publishing.</w:t>
      </w:r>
    </w:p>
    <w:p>
      <w:pPr>
        <w:pStyle w:val="Heading1"/>
      </w:pPr>
      <w:r>
        <w:t>4. Keeping the large installer out of Git</w:t>
      </w:r>
    </w:p>
    <w:p>
      <w:r>
        <w:t>A Quarto Linux installer (`quarto-linux-amd64.deb`, approximately 142.60 MB) caused a Git push rejection because it was too large. The installer was removed from Git tracking and added to `.gitignore`. The unpushed changes were then recommitted against `origin/main`.</w:t>
      </w:r>
    </w:p>
    <w:p>
      <w:pPr>
        <w:pStyle w:val="TerminalCode"/>
        <w:shd w:fill="F2F4F7"/>
      </w:pPr>
      <w:r>
        <w:t>git reset --soft origin/main</w:t>
      </w:r>
    </w:p>
    <w:p>
      <w:pPr>
        <w:pStyle w:val="TerminalCode"/>
        <w:shd w:fill="F2F4F7"/>
      </w:pPr>
      <w:r>
        <w:t>git rm --cached --ignore-unmatch quarto-linux-amd64.deb</w:t>
      </w:r>
    </w:p>
    <w:p>
      <w:pPr>
        <w:pStyle w:val="TerminalCode"/>
        <w:shd w:fill="F2F4F7"/>
      </w:pPr>
      <w:r>
        <w:t>echo "quarto-linux-amd64.deb" &gt;&gt; .gitignore</w:t>
      </w:r>
    </w:p>
    <w:p>
      <w:pPr>
        <w:pStyle w:val="TerminalCode"/>
        <w:shd w:fill="F2F4F7"/>
      </w:pPr>
      <w:r>
        <w:t>git add .gitignore</w:t>
      </w:r>
    </w:p>
    <w:p>
      <w:pPr>
        <w:pStyle w:val="TerminalCode"/>
        <w:shd w:fill="F2F4F7"/>
      </w:pPr>
      <w:r>
        <w:t>git commit -m "Create NURS 180 Quarto book"</w:t>
      </w:r>
    </w:p>
    <w:p>
      <w:pPr>
        <w:pStyle w:val="TerminalCode"/>
        <w:shd w:fill="F2F4F7"/>
      </w:pPr>
      <w:r>
        <w:t>git push</w:t>
      </w:r>
    </w:p>
    <w:p>
      <w:pPr>
        <w:spacing w:after="20"/>
      </w:pPr>
    </w:p>
    <w:p>
      <w:r>
        <w:t>These commands are recorded from the troubleshooting process. The `git reset --soft origin/main` command was used in the specific situation described above; it is not a routine command to run for every update.</w:t>
      </w:r>
    </w:p>
    <w:p>
      <w:pPr>
        <w:pStyle w:val="Heading1"/>
      </w:pPr>
      <w:r>
        <w:t>5. Creating the GitHub Pages workflow</w:t>
      </w:r>
    </w:p>
    <w:p>
      <w:r>
        <w:t>A workflow file was created at `.github/workflows/publish.yml`. The initial version rendered the Quarto book, uploaded `_book` as a Pages artifact, and then deployed it. The first deployment failed at the final step with `Failed to create deployment (status: 404)` / `HttpError: Not Found`, although rendering and artifact upload succeeded.</w:t>
      </w:r>
    </w:p>
    <w:p>
      <w:r>
        <w:t>The Pages settings were checked in GitHub:</w:t>
      </w:r>
    </w:p>
    <w:p>
      <w:pPr>
        <w:pStyle w:val="ListBullet"/>
      </w:pPr>
      <w:r>
        <w:t>Settings → Pages: Source was set to GitHub Actions.</w:t>
      </w:r>
    </w:p>
    <w:p>
      <w:pPr>
        <w:pStyle w:val="ListBullet"/>
      </w:pPr>
      <w:r>
        <w:t>The repository was Public.</w:t>
      </w:r>
    </w:p>
    <w:p>
      <w:pPr>
        <w:pStyle w:val="ListBullet"/>
      </w:pPr>
      <w:r>
        <w:t>Settings → Environments: the `github-pages` environment existed.</w:t>
      </w:r>
    </w:p>
    <w:p>
      <w:pPr>
        <w:pStyle w:val="ListBullet"/>
      </w:pPr>
      <w:r>
        <w:t>The `main` branch was allowed by the environment's deployment branch rule.</w:t>
      </w:r>
    </w:p>
    <w:p>
      <w:pPr>
        <w:pStyle w:val="ListBullet"/>
      </w:pPr>
      <w:r>
        <w:t>Required reviewers and wait timer were unchecked.</w:t>
      </w:r>
    </w:p>
    <w:p>
      <w:r>
        <w:t>The workflow was then updated to add `actions/configure-pages@v5` before Quarto rendering and deployment. The new workflow run completed with a green check mark, and the user confirmed that the published book opened successfully.</w:t>
      </w:r>
    </w:p>
    <w:p>
      <w:r>
        <w:t>The working workflow file used for the successful run was:</w:t>
      </w:r>
    </w:p>
    <w:p>
      <w:pPr>
        <w:pStyle w:val="TerminalCode"/>
        <w:shd w:fill="F2F4F7"/>
      </w:pPr>
      <w:r>
        <w:t>name: Publish NURS 180 Book</w:t>
      </w:r>
    </w:p>
    <w:p>
      <w:pPr>
        <w:pStyle w:val="TerminalCode"/>
        <w:shd w:fill="F2F4F7"/>
      </w:pPr>
      <w:r>
        <w:t xml:space="preserve"> </w:t>
      </w:r>
    </w:p>
    <w:p>
      <w:pPr>
        <w:pStyle w:val="TerminalCode"/>
        <w:shd w:fill="F2F4F7"/>
      </w:pPr>
      <w:r>
        <w:t>on:</w:t>
      </w:r>
    </w:p>
    <w:p>
      <w:pPr>
        <w:pStyle w:val="TerminalCode"/>
        <w:shd w:fill="F2F4F7"/>
      </w:pPr>
      <w:r>
        <w:t xml:space="preserve">  push:</w:t>
      </w:r>
    </w:p>
    <w:p>
      <w:pPr>
        <w:pStyle w:val="TerminalCode"/>
        <w:shd w:fill="F2F4F7"/>
      </w:pPr>
      <w:r>
        <w:t xml:space="preserve">    branches: [main]</w:t>
      </w:r>
    </w:p>
    <w:p>
      <w:pPr>
        <w:pStyle w:val="TerminalCode"/>
        <w:shd w:fill="F2F4F7"/>
      </w:pPr>
      <w:r>
        <w:t xml:space="preserve">  workflow_dispatch:</w:t>
      </w:r>
    </w:p>
    <w:p>
      <w:pPr>
        <w:pStyle w:val="TerminalCode"/>
        <w:shd w:fill="F2F4F7"/>
      </w:pPr>
      <w:r>
        <w:t xml:space="preserve"> </w:t>
      </w:r>
    </w:p>
    <w:p>
      <w:pPr>
        <w:pStyle w:val="TerminalCode"/>
        <w:shd w:fill="F2F4F7"/>
      </w:pPr>
      <w:r>
        <w:t>permissions:</w:t>
      </w:r>
    </w:p>
    <w:p>
      <w:pPr>
        <w:pStyle w:val="TerminalCode"/>
        <w:shd w:fill="F2F4F7"/>
      </w:pPr>
      <w:r>
        <w:t xml:space="preserve">  contents: read</w:t>
      </w:r>
    </w:p>
    <w:p>
      <w:pPr>
        <w:pStyle w:val="TerminalCode"/>
        <w:shd w:fill="F2F4F7"/>
      </w:pPr>
      <w:r>
        <w:t xml:space="preserve">  pages: write</w:t>
      </w:r>
    </w:p>
    <w:p>
      <w:pPr>
        <w:pStyle w:val="TerminalCode"/>
        <w:shd w:fill="F2F4F7"/>
      </w:pPr>
      <w:r>
        <w:t xml:space="preserve">  id-token: write</w:t>
      </w:r>
    </w:p>
    <w:p>
      <w:pPr>
        <w:pStyle w:val="TerminalCode"/>
        <w:shd w:fill="F2F4F7"/>
      </w:pPr>
      <w:r>
        <w:t xml:space="preserve"> </w:t>
      </w:r>
    </w:p>
    <w:p>
      <w:pPr>
        <w:pStyle w:val="TerminalCode"/>
        <w:shd w:fill="F2F4F7"/>
      </w:pPr>
      <w:r>
        <w:t>concurrency:</w:t>
      </w:r>
    </w:p>
    <w:p>
      <w:pPr>
        <w:pStyle w:val="TerminalCode"/>
        <w:shd w:fill="F2F4F7"/>
      </w:pPr>
      <w:r>
        <w:t xml:space="preserve">  group: pages</w:t>
      </w:r>
    </w:p>
    <w:p>
      <w:pPr>
        <w:pStyle w:val="TerminalCode"/>
        <w:shd w:fill="F2F4F7"/>
      </w:pPr>
      <w:r>
        <w:t xml:space="preserve">  cancel-in-progress: true</w:t>
      </w:r>
    </w:p>
    <w:p>
      <w:pPr>
        <w:pStyle w:val="TerminalCode"/>
        <w:shd w:fill="F2F4F7"/>
      </w:pPr>
      <w:r>
        <w:t xml:space="preserve"> </w:t>
      </w:r>
    </w:p>
    <w:p>
      <w:pPr>
        <w:pStyle w:val="TerminalCode"/>
        <w:shd w:fill="F2F4F7"/>
      </w:pPr>
      <w:r>
        <w:t>jobs:</w:t>
      </w:r>
    </w:p>
    <w:p>
      <w:pPr>
        <w:pStyle w:val="TerminalCode"/>
        <w:shd w:fill="F2F4F7"/>
      </w:pPr>
      <w:r>
        <w:t xml:space="preserve">  build-deploy:</w:t>
      </w:r>
    </w:p>
    <w:p>
      <w:pPr>
        <w:pStyle w:val="TerminalCode"/>
        <w:shd w:fill="F2F4F7"/>
      </w:pPr>
      <w:r>
        <w:t xml:space="preserve">    runs-on: ubuntu-latest</w:t>
      </w:r>
    </w:p>
    <w:p>
      <w:pPr>
        <w:pStyle w:val="TerminalCode"/>
        <w:shd w:fill="F2F4F7"/>
      </w:pPr>
      <w:r>
        <w:t xml:space="preserve">    environment:</w:t>
      </w:r>
    </w:p>
    <w:p>
      <w:pPr>
        <w:pStyle w:val="TerminalCode"/>
        <w:shd w:fill="F2F4F7"/>
      </w:pPr>
      <w:r>
        <w:t xml:space="preserve">      name: github-pages</w:t>
      </w:r>
    </w:p>
    <w:p>
      <w:pPr>
        <w:pStyle w:val="TerminalCode"/>
        <w:shd w:fill="F2F4F7"/>
      </w:pPr>
      <w:r>
        <w:t xml:space="preserve">      url: ${{ steps.deployment.outputs.page_url }}</w:t>
      </w:r>
    </w:p>
    <w:p>
      <w:pPr>
        <w:pStyle w:val="TerminalCode"/>
        <w:shd w:fill="F2F4F7"/>
      </w:pPr>
      <w:r>
        <w:t xml:space="preserve">    steps:</w:t>
      </w:r>
    </w:p>
    <w:p>
      <w:pPr>
        <w:pStyle w:val="TerminalCode"/>
        <w:shd w:fill="F2F4F7"/>
      </w:pPr>
      <w:r>
        <w:t xml:space="preserve">      - name: Checkout repository</w:t>
      </w:r>
    </w:p>
    <w:p>
      <w:pPr>
        <w:pStyle w:val="TerminalCode"/>
        <w:shd w:fill="F2F4F7"/>
      </w:pPr>
      <w:r>
        <w:t xml:space="preserve">        uses: actions/checkout@v4</w:t>
      </w:r>
    </w:p>
    <w:p>
      <w:pPr>
        <w:pStyle w:val="TerminalCode"/>
        <w:shd w:fill="F2F4F7"/>
      </w:pPr>
      <w:r>
        <w:t xml:space="preserve"> </w:t>
      </w:r>
    </w:p>
    <w:p>
      <w:pPr>
        <w:pStyle w:val="TerminalCode"/>
        <w:shd w:fill="F2F4F7"/>
      </w:pPr>
      <w:r>
        <w:t xml:space="preserve">      - name: Configure GitHub Pages</w:t>
      </w:r>
    </w:p>
    <w:p>
      <w:pPr>
        <w:pStyle w:val="TerminalCode"/>
        <w:shd w:fill="F2F4F7"/>
      </w:pPr>
      <w:r>
        <w:t xml:space="preserve">        uses: actions/configure-pages@v5</w:t>
      </w:r>
    </w:p>
    <w:p>
      <w:pPr>
        <w:pStyle w:val="TerminalCode"/>
        <w:shd w:fill="F2F4F7"/>
      </w:pPr>
      <w:r>
        <w:t xml:space="preserve"> </w:t>
      </w:r>
    </w:p>
    <w:p>
      <w:pPr>
        <w:pStyle w:val="TerminalCode"/>
        <w:shd w:fill="F2F4F7"/>
      </w:pPr>
      <w:r>
        <w:t xml:space="preserve">      - name: Set up Quarto</w:t>
      </w:r>
    </w:p>
    <w:p>
      <w:pPr>
        <w:pStyle w:val="TerminalCode"/>
        <w:shd w:fill="F2F4F7"/>
      </w:pPr>
      <w:r>
        <w:t xml:space="preserve">        uses: quarto-dev/quarto-actions/setup@v2</w:t>
      </w:r>
    </w:p>
    <w:p>
      <w:pPr>
        <w:pStyle w:val="TerminalCode"/>
        <w:shd w:fill="F2F4F7"/>
      </w:pPr>
      <w:r>
        <w:t xml:space="preserve"> </w:t>
      </w:r>
    </w:p>
    <w:p>
      <w:pPr>
        <w:pStyle w:val="TerminalCode"/>
        <w:shd w:fill="F2F4F7"/>
      </w:pPr>
      <w:r>
        <w:t xml:space="preserve">      - name: Render book</w:t>
      </w:r>
    </w:p>
    <w:p>
      <w:pPr>
        <w:pStyle w:val="TerminalCode"/>
        <w:shd w:fill="F2F4F7"/>
      </w:pPr>
      <w:r>
        <w:t xml:space="preserve">        uses: quarto-dev/quarto-actions/render@v2</w:t>
      </w:r>
    </w:p>
    <w:p>
      <w:pPr>
        <w:pStyle w:val="TerminalCode"/>
        <w:shd w:fill="F2F4F7"/>
      </w:pPr>
      <w:r>
        <w:t xml:space="preserve"> </w:t>
      </w:r>
    </w:p>
    <w:p>
      <w:pPr>
        <w:pStyle w:val="TerminalCode"/>
        <w:shd w:fill="F2F4F7"/>
      </w:pPr>
      <w:r>
        <w:t xml:space="preserve">      - name: Upload website</w:t>
      </w:r>
    </w:p>
    <w:p>
      <w:pPr>
        <w:pStyle w:val="TerminalCode"/>
        <w:shd w:fill="F2F4F7"/>
      </w:pPr>
      <w:r>
        <w:t xml:space="preserve">        uses: actions/upload-pages-artifact@v3</w:t>
      </w:r>
    </w:p>
    <w:p>
      <w:pPr>
        <w:pStyle w:val="TerminalCode"/>
        <w:shd w:fill="F2F4F7"/>
      </w:pPr>
      <w:r>
        <w:t xml:space="preserve">        with:</w:t>
      </w:r>
    </w:p>
    <w:p>
      <w:pPr>
        <w:pStyle w:val="TerminalCode"/>
        <w:shd w:fill="F2F4F7"/>
      </w:pPr>
      <w:r>
        <w:t xml:space="preserve">          path: _book</w:t>
      </w:r>
    </w:p>
    <w:p>
      <w:pPr>
        <w:pStyle w:val="TerminalCode"/>
        <w:shd w:fill="F2F4F7"/>
      </w:pPr>
      <w:r>
        <w:t xml:space="preserve"> </w:t>
      </w:r>
    </w:p>
    <w:p>
      <w:pPr>
        <w:pStyle w:val="TerminalCode"/>
        <w:shd w:fill="F2F4F7"/>
      </w:pPr>
      <w:r>
        <w:t xml:space="preserve">      - name: Deploy to GitHub Pages</w:t>
      </w:r>
    </w:p>
    <w:p>
      <w:pPr>
        <w:pStyle w:val="TerminalCode"/>
        <w:shd w:fill="F2F4F7"/>
      </w:pPr>
      <w:r>
        <w:t xml:space="preserve">        id: deployment</w:t>
      </w:r>
    </w:p>
    <w:p>
      <w:pPr>
        <w:pStyle w:val="TerminalCode"/>
        <w:shd w:fill="F2F4F7"/>
      </w:pPr>
      <w:r>
        <w:t xml:space="preserve">        uses: actions/deploy-pages@v4</w:t>
      </w:r>
    </w:p>
    <w:p>
      <w:pPr>
        <w:spacing w:after="20"/>
      </w:pPr>
    </w:p>
    <w:p>
      <w:pPr>
        <w:pStyle w:val="Heading1"/>
      </w:pPr>
      <w:r>
        <w:t>6. Terminal commands to update and publish changes</w:t>
      </w:r>
    </w:p>
    <w:p>
      <w:r>
        <w:t>After editing a chapter or workflow file, the basic Git workflow is:</w:t>
      </w:r>
    </w:p>
    <w:p>
      <w:pPr>
        <w:pStyle w:val="TerminalCode"/>
        <w:shd w:fill="F2F4F7"/>
      </w:pPr>
      <w:r>
        <w:t>git status</w:t>
      </w:r>
    </w:p>
    <w:p>
      <w:pPr>
        <w:pStyle w:val="TerminalCode"/>
        <w:shd w:fill="F2F4F7"/>
      </w:pPr>
      <w:r>
        <w:t>git add &lt;path-to-file&gt;</w:t>
      </w:r>
    </w:p>
    <w:p>
      <w:pPr>
        <w:pStyle w:val="TerminalCode"/>
        <w:shd w:fill="F2F4F7"/>
      </w:pPr>
      <w:r>
        <w:t>git commit -m "Describe the change"</w:t>
      </w:r>
    </w:p>
    <w:p>
      <w:pPr>
        <w:pStyle w:val="TerminalCode"/>
        <w:shd w:fill="F2F4F7"/>
      </w:pPr>
      <w:r>
        <w:t>git push</w:t>
      </w:r>
    </w:p>
    <w:p>
      <w:pPr>
        <w:spacing w:after="20"/>
      </w:pPr>
    </w:p>
    <w:p>
      <w:r>
        <w:t>Replace `&lt;path-to-file&gt;` with the file you changed and write a short, accurate commit message. For example, to publish a change to Chapter 2:</w:t>
      </w:r>
    </w:p>
    <w:p>
      <w:pPr>
        <w:pStyle w:val="TerminalCode"/>
        <w:shd w:fill="F2F4F7"/>
      </w:pPr>
      <w:r>
        <w:t>git add chapters/02-self-care-social-support.qmd</w:t>
      </w:r>
    </w:p>
    <w:p>
      <w:pPr>
        <w:pStyle w:val="TerminalCode"/>
        <w:shd w:fill="F2F4F7"/>
      </w:pPr>
      <w:r>
        <w:t>git commit -m "Update Chapter 2 learning resources"</w:t>
      </w:r>
    </w:p>
    <w:p>
      <w:pPr>
        <w:pStyle w:val="TerminalCode"/>
        <w:shd w:fill="F2F4F7"/>
      </w:pPr>
      <w:r>
        <w:t>git push</w:t>
      </w:r>
    </w:p>
    <w:p>
      <w:pPr>
        <w:spacing w:after="20"/>
      </w:pPr>
    </w:p>
    <w:p>
      <w:r>
        <w:t>After `git push`, open the repository's Actions tab and wait for the latest workflow run to finish. A green check mark indicates that the workflow succeeded. Then refresh the live book.</w:t>
      </w:r>
    </w:p>
    <w:p>
      <w:pPr>
        <w:pStyle w:val="Heading1"/>
      </w:pPr>
      <w:r>
        <w:t>7. Adding YouTube videos to a chapter</w:t>
      </w:r>
    </w:p>
    <w:p>
      <w:r>
        <w:t>The video was added to Chapter 2: Academic Integrity and Student Wellbeing: Managing Student-Specific Stressors. The source file is expected to be `chapters/02-self-care-social-support.qmd`; confirm the actual filename in the repository if it differs.</w:t>
      </w:r>
    </w:p>
    <w:p>
      <w:pPr>
        <w:pStyle w:val="Heading2"/>
      </w:pPr>
      <w:r>
        <w:t>7.1 First video: Grounding Exercise for Racing Minds</w:t>
      </w:r>
    </w:p>
    <w:p>
      <w:r>
        <w:t>Original YouTube URL:</w:t>
      </w:r>
    </w:p>
    <w:p>
      <w:r>
        <w:t>https://www.youtube.com/watch?v=LgRd1Mzhb_Q</w:t>
      </w:r>
    </w:p>
    <w:p>
      <w:r>
        <w:t>The YouTube video ID is `LgRd1Mzhb_Q`. The following iframe code worked after adding the `referrerpolicy` attribute:</w:t>
      </w:r>
    </w:p>
    <w:p>
      <w:pPr>
        <w:pStyle w:val="TerminalCode"/>
        <w:shd w:fill="F2F4F7"/>
      </w:pPr>
      <w:r>
        <w:t>## Watch and Learn</w:t>
      </w:r>
    </w:p>
    <w:p>
      <w:pPr>
        <w:pStyle w:val="TerminalCode"/>
        <w:shd w:fill="F2F4F7"/>
      </w:pPr>
      <w:r>
        <w:t xml:space="preserve"> </w:t>
      </w:r>
    </w:p>
    <w:p>
      <w:pPr>
        <w:pStyle w:val="TerminalCode"/>
        <w:shd w:fill="F2F4F7"/>
      </w:pPr>
      <w:r>
        <w:t>**Grounding Exercise for Racing Minds: Calming Meditation**</w:t>
      </w:r>
    </w:p>
    <w:p>
      <w:pPr>
        <w:pStyle w:val="TerminalCode"/>
        <w:shd w:fill="F2F4F7"/>
      </w:pPr>
      <w:r>
        <w:t xml:space="preserve"> </w:t>
      </w:r>
    </w:p>
    <w:p>
      <w:pPr>
        <w:pStyle w:val="TerminalCode"/>
        <w:shd w:fill="F2F4F7"/>
      </w:pPr>
      <w:r>
        <w:t>Watch this grounding exercise and reflect on how it might help you manage stress and racing thoughts.</w:t>
      </w:r>
    </w:p>
    <w:p>
      <w:pPr>
        <w:pStyle w:val="TerminalCode"/>
        <w:shd w:fill="F2F4F7"/>
      </w:pPr>
      <w:r>
        <w:t xml:space="preserve"> </w:t>
      </w:r>
    </w:p>
    <w:p>
      <w:pPr>
        <w:pStyle w:val="TerminalCode"/>
        <w:shd w:fill="F2F4F7"/>
      </w:pPr>
      <w:r>
        <w:t>&lt;iframe</w:t>
      </w:r>
    </w:p>
    <w:p>
      <w:pPr>
        <w:pStyle w:val="TerminalCode"/>
        <w:shd w:fill="F2F4F7"/>
      </w:pPr>
      <w:r>
        <w:t xml:space="preserve">  width="100%"</w:t>
      </w:r>
    </w:p>
    <w:p>
      <w:pPr>
        <w:pStyle w:val="TerminalCode"/>
        <w:shd w:fill="F2F4F7"/>
      </w:pPr>
      <w:r>
        <w:t xml:space="preserve">  height="450"</w:t>
      </w:r>
    </w:p>
    <w:p>
      <w:pPr>
        <w:pStyle w:val="TerminalCode"/>
        <w:shd w:fill="F2F4F7"/>
      </w:pPr>
      <w:r>
        <w:t xml:space="preserve">  src="https://www.youtube.com/embed/LgRd1Mzhb_Q"</w:t>
      </w:r>
    </w:p>
    <w:p>
      <w:pPr>
        <w:pStyle w:val="TerminalCode"/>
        <w:shd w:fill="F2F4F7"/>
      </w:pPr>
      <w:r>
        <w:t xml:space="preserve">  title="Grounding Exercise for Racing Minds"</w:t>
      </w:r>
    </w:p>
    <w:p>
      <w:pPr>
        <w:pStyle w:val="TerminalCode"/>
        <w:shd w:fill="F2F4F7"/>
      </w:pPr>
      <w:r>
        <w:t xml:space="preserve">  referrerpolicy="strict-origin-when-cross-origin"</w:t>
      </w:r>
    </w:p>
    <w:p>
      <w:pPr>
        <w:pStyle w:val="TerminalCode"/>
        <w:shd w:fill="F2F4F7"/>
      </w:pPr>
      <w:r>
        <w:t xml:space="preserve">  allow="accelerometer; autoplay; clipboard-write; encrypted-media; gyroscope; picture-in-picture; web-share"</w:t>
      </w:r>
    </w:p>
    <w:p>
      <w:pPr>
        <w:pStyle w:val="TerminalCode"/>
        <w:shd w:fill="F2F4F7"/>
      </w:pPr>
      <w:r>
        <w:t xml:space="preserve">  allowfullscreen&gt;</w:t>
      </w:r>
    </w:p>
    <w:p>
      <w:pPr>
        <w:pStyle w:val="TerminalCode"/>
        <w:shd w:fill="F2F4F7"/>
      </w:pPr>
      <w:r>
        <w:t>&lt;/iframe&gt;</w:t>
      </w:r>
    </w:p>
    <w:p>
      <w:pPr>
        <w:spacing w:after="20"/>
      </w:pPr>
    </w:p>
    <w:p>
      <w:r>
        <w:t>Troubleshooting note: the video initially displayed YouTube “Video player configuration error — Error 153.” Adding `referrerpolicy="strict-origin-when-cross-origin"` to the iframe resolved the problem in the user's published book.</w:t>
      </w:r>
    </w:p>
    <w:p>
      <w:pPr>
        <w:pStyle w:val="Heading2"/>
      </w:pPr>
      <w:r>
        <w:t>7.2 Second video: Making the Grade</w:t>
      </w:r>
    </w:p>
    <w:p>
      <w:r>
        <w:t>Original YouTube URL:</w:t>
      </w:r>
    </w:p>
    <w:p>
      <w:r>
        <w:t>https://www.youtube.com/watch?v=AeBHvSPL6bk</w:t>
      </w:r>
    </w:p>
    <w:p>
      <w:r>
        <w:t>Use the embed URL format below. The video owner's settings may still prevent embedding; test the live page after publishing.</w:t>
      </w:r>
    </w:p>
    <w:p>
      <w:pPr>
        <w:pStyle w:val="TerminalCode"/>
        <w:shd w:fill="F2F4F7"/>
      </w:pPr>
      <w:r>
        <w:t>## Making the Grade — The Happiness Lab Podcast</w:t>
      </w:r>
    </w:p>
    <w:p>
      <w:pPr>
        <w:pStyle w:val="TerminalCode"/>
        <w:shd w:fill="F2F4F7"/>
      </w:pPr>
      <w:r>
        <w:t xml:space="preserve"> </w:t>
      </w:r>
    </w:p>
    <w:p>
      <w:pPr>
        <w:pStyle w:val="TerminalCode"/>
        <w:shd w:fill="F2F4F7"/>
      </w:pPr>
      <w:r>
        <w:t>&lt;iframe</w:t>
      </w:r>
    </w:p>
    <w:p>
      <w:pPr>
        <w:pStyle w:val="TerminalCode"/>
        <w:shd w:fill="F2F4F7"/>
      </w:pPr>
      <w:r>
        <w:t xml:space="preserve">  width="100%"</w:t>
      </w:r>
    </w:p>
    <w:p>
      <w:pPr>
        <w:pStyle w:val="TerminalCode"/>
        <w:shd w:fill="F2F4F7"/>
      </w:pPr>
      <w:r>
        <w:t xml:space="preserve">  height="450"</w:t>
      </w:r>
    </w:p>
    <w:p>
      <w:pPr>
        <w:pStyle w:val="TerminalCode"/>
        <w:shd w:fill="F2F4F7"/>
      </w:pPr>
      <w:r>
        <w:t xml:space="preserve">  src="https://www.youtube.com/embed/AeBHvSPL6bk"</w:t>
      </w:r>
    </w:p>
    <w:p>
      <w:pPr>
        <w:pStyle w:val="TerminalCode"/>
        <w:shd w:fill="F2F4F7"/>
      </w:pPr>
      <w:r>
        <w:t xml:space="preserve">  title="Making the Grade — The Happiness Lab Podcast, Dr. Laurie Santos"</w:t>
      </w:r>
    </w:p>
    <w:p>
      <w:pPr>
        <w:pStyle w:val="TerminalCode"/>
        <w:shd w:fill="F2F4F7"/>
      </w:pPr>
      <w:r>
        <w:t xml:space="preserve">  referrerpolicy="strict-origin-when-cross-origin"</w:t>
      </w:r>
    </w:p>
    <w:p>
      <w:pPr>
        <w:pStyle w:val="TerminalCode"/>
        <w:shd w:fill="F2F4F7"/>
      </w:pPr>
      <w:r>
        <w:t xml:space="preserve">  allow="accelerometer; autoplay; clipboard-write; encrypted-media; gyroscope; picture-in-picture; web-share"</w:t>
      </w:r>
    </w:p>
    <w:p>
      <w:pPr>
        <w:pStyle w:val="TerminalCode"/>
        <w:shd w:fill="F2F4F7"/>
      </w:pPr>
      <w:r>
        <w:t xml:space="preserve">  allowfullscreen&gt;</w:t>
      </w:r>
    </w:p>
    <w:p>
      <w:pPr>
        <w:pStyle w:val="TerminalCode"/>
        <w:shd w:fill="F2F4F7"/>
      </w:pPr>
      <w:r>
        <w:t>&lt;/iframe&gt;</w:t>
      </w:r>
    </w:p>
    <w:p>
      <w:pPr>
        <w:spacing w:after="20"/>
      </w:pPr>
    </w:p>
    <w:p>
      <w:pPr>
        <w:pStyle w:val="Heading2"/>
      </w:pPr>
      <w:r>
        <w:t>7.3 Publishing a video update</w:t>
      </w:r>
    </w:p>
    <w:p>
      <w:pPr>
        <w:pStyle w:val="TerminalCode"/>
        <w:shd w:fill="F2F4F7"/>
      </w:pPr>
      <w:r>
        <w:t>git add chapters/02-self-care-social-support.qmd</w:t>
      </w:r>
    </w:p>
    <w:p>
      <w:pPr>
        <w:pStyle w:val="TerminalCode"/>
        <w:shd w:fill="F2F4F7"/>
      </w:pPr>
      <w:r>
        <w:t>git commit -m "Add or update videos in Chapter 2"</w:t>
      </w:r>
    </w:p>
    <w:p>
      <w:pPr>
        <w:pStyle w:val="TerminalCode"/>
        <w:shd w:fill="F2F4F7"/>
      </w:pPr>
      <w:r>
        <w:t>git push</w:t>
      </w:r>
    </w:p>
    <w:p>
      <w:pPr>
        <w:spacing w:after="20"/>
      </w:pPr>
    </w:p>
    <w:p>
      <w:r>
        <w:t>Important: the iframe code must be plain code in the `.qmd` source. Do not paste escaped HTML such as `\&lt;iframe`, Markdown-wrapped URLs inside the `src` attribute, or stray HTML entities like `&amp;#x20;` within the code block. The `src` attribute should contain the plain embed URL.</w:t>
      </w:r>
    </w:p>
    <w:p>
      <w:pPr>
        <w:pStyle w:val="Heading1"/>
      </w:pPr>
      <w:r>
        <w:t>8. Chapter 2 content organization</w:t>
      </w:r>
    </w:p>
    <w:p>
      <w:r>
        <w:t>The Week 2 content was organized into two sessions:</w:t>
      </w:r>
    </w:p>
    <w:p>
      <w:pPr>
        <w:pStyle w:val="ListBullet"/>
      </w:pPr>
      <w:r>
        <w:t>Week 2 — Class 1 (Synchronous): Academic Integrity and Managing Student Stressors.</w:t>
      </w:r>
    </w:p>
    <w:p>
      <w:pPr>
        <w:pStyle w:val="ListBullet"/>
      </w:pPr>
      <w:r>
        <w:t>Week 2 — Class 2 (Asynchronous): Academic Wellbeing — Managing Student-Specific Stressors.</w:t>
      </w:r>
    </w:p>
    <w:p>
      <w:r>
        <w:t>Resources mentioned in the chapter include:</w:t>
      </w:r>
    </w:p>
    <w:p>
      <w:pPr>
        <w:pStyle w:val="ListBullet"/>
      </w:pPr>
      <w:r>
        <w:t>Chapter 4 (Malette): Meeting Academic Hurdles Head On.</w:t>
      </w:r>
    </w:p>
    <w:p>
      <w:pPr>
        <w:pStyle w:val="ListBullet"/>
      </w:pPr>
      <w:r>
        <w:t>Growth Mindset vs. Fixed Mindset (2020).</w:t>
      </w:r>
    </w:p>
    <w:p>
      <w:pPr>
        <w:pStyle w:val="ListBullet"/>
      </w:pPr>
      <w:r>
        <w:t>Thrive UBC — Thrive 5: https://wellbeing.ubc.ca/thrive-5</w:t>
      </w:r>
    </w:p>
    <w:p>
      <w:pPr>
        <w:pStyle w:val="ListBullet"/>
      </w:pPr>
      <w:r>
        <w:t>How to Be Happier in 5 Steps with Zero Weird Tricks — Laurie Santos.</w:t>
      </w:r>
    </w:p>
    <w:p>
      <w:pPr>
        <w:pStyle w:val="ListBullet"/>
      </w:pPr>
      <w:r>
        <w:t>Grounding Exercise for Racing Minds: Calming Meditation.</w:t>
      </w:r>
    </w:p>
    <w:p>
      <w:pPr>
        <w:pStyle w:val="ListBullet"/>
      </w:pPr>
      <w:r>
        <w:t>Making the Grade — The Happiness Lab Podcast, Dr. Laurie Santos.</w:t>
      </w:r>
    </w:p>
    <w:p>
      <w:pPr>
        <w:pStyle w:val="Heading1"/>
      </w:pPr>
      <w:r>
        <w:t>9. How to verify the site after every update</w:t>
      </w:r>
    </w:p>
    <w:p>
      <w:pPr>
        <w:pStyle w:val="ListBullet"/>
      </w:pPr>
      <w:r>
        <w:t>Save the `.qmd` file in Codespaces.</w:t>
      </w:r>
    </w:p>
    <w:p>
      <w:pPr>
        <w:pStyle w:val="ListBullet"/>
      </w:pPr>
      <w:r>
        <w:t>Run `quarto render` to catch Quarto/rendering errors before committing, if desired.</w:t>
      </w:r>
    </w:p>
    <w:p>
      <w:pPr>
        <w:pStyle w:val="ListBullet"/>
      </w:pPr>
      <w:r>
        <w:t>Run `git status` to confirm which files changed.</w:t>
      </w:r>
    </w:p>
    <w:p>
      <w:pPr>
        <w:pStyle w:val="ListBullet"/>
      </w:pPr>
      <w:r>
        <w:t>Stage the intended files with `git add`.</w:t>
      </w:r>
    </w:p>
    <w:p>
      <w:pPr>
        <w:pStyle w:val="ListBullet"/>
      </w:pPr>
      <w:r>
        <w:t>Commit the change with a descriptive message.</w:t>
      </w:r>
    </w:p>
    <w:p>
      <w:pPr>
        <w:pStyle w:val="ListBullet"/>
      </w:pPr>
      <w:r>
        <w:t>Push to `main` with `git push`.</w:t>
      </w:r>
    </w:p>
    <w:p>
      <w:pPr>
        <w:pStyle w:val="ListBullet"/>
      </w:pPr>
      <w:r>
        <w:t>Open the repository's Actions tab and wait for the latest run to succeed.</w:t>
      </w:r>
    </w:p>
    <w:p>
      <w:pPr>
        <w:pStyle w:val="ListBullet"/>
      </w:pPr>
      <w:r>
        <w:t>Open the published website and check the updated chapter, links, headings, and video playback.</w:t>
      </w:r>
    </w:p>
    <w:p>
      <w:pPr>
        <w:pStyle w:val="Heading1"/>
      </w:pPr>
      <w:r>
        <w:t>10. Useful links</w:t>
      </w:r>
    </w:p>
    <w:p>
      <w:pPr>
        <w:pStyle w:val="ListBullet"/>
      </w:pPr>
      <w:r>
        <w:rPr>
          <w:b/>
        </w:rPr>
        <w:t xml:space="preserve">GitHub repository: </w:t>
      </w:r>
      <w:r>
        <w:t>https://github.com/ckntihabose-coder/NURS-180-Stress-and-Strategies-to-Promote-Well-Being</w:t>
      </w:r>
    </w:p>
    <w:p>
      <w:pPr>
        <w:pStyle w:val="ListBullet"/>
      </w:pPr>
      <w:r>
        <w:rPr>
          <w:b/>
        </w:rPr>
        <w:t xml:space="preserve">GitHub Actions runs: </w:t>
      </w:r>
      <w:r>
        <w:t>https://github.com/ckntihabose-coder/NURS-180-Stress-and-Strategies-to-Promote-Well-Being/actions</w:t>
      </w:r>
    </w:p>
    <w:p>
      <w:pPr>
        <w:pStyle w:val="ListBullet"/>
      </w:pPr>
      <w:r>
        <w:rPr>
          <w:b/>
        </w:rPr>
        <w:t xml:space="preserve">GitHub Pages settings: </w:t>
      </w:r>
      <w:r>
        <w:t>https://github.com/ckntihabose-coder/NURS-180-Stress-and-Strategies-to-Promote-Well-Being/settings/pages</w:t>
      </w:r>
    </w:p>
    <w:p>
      <w:pPr>
        <w:pStyle w:val="ListBullet"/>
      </w:pPr>
      <w:r>
        <w:rPr>
          <w:b/>
        </w:rPr>
        <w:t xml:space="preserve">Published NURS 180 book: </w:t>
      </w:r>
      <w:r>
        <w:t>https://ckntihabose-coder.github.io/NURS-180-Stress-and-Strategies-to-Promote-Well-Being/</w:t>
      </w:r>
    </w:p>
    <w:p>
      <w:pPr>
        <w:pStyle w:val="Heading1"/>
      </w:pPr>
      <w:r>
        <w:t>11. Final status and next steps</w:t>
      </w:r>
    </w:p>
    <w:p>
      <w:r>
        <w:t>Status at the end of the documented process: the GitHub Pages workflow completed successfully, and the user confirmed that the published book opened. The first YouTube video was confirmed working after the iframe was updated with the referrer policy. The second video's embed should be tested after it is added and published.</w:t>
      </w:r>
    </w:p>
    <w:p>
      <w:r>
        <w:t>Suggested next steps:</w:t>
      </w:r>
    </w:p>
    <w:p>
      <w:pPr>
        <w:pStyle w:val="ListBullet"/>
      </w:pPr>
      <w:r>
        <w:t>Review and complete the remaining chapters using the NURS 180 syllabus.</w:t>
      </w:r>
    </w:p>
    <w:p>
      <w:pPr>
        <w:pStyle w:val="ListBullet"/>
      </w:pPr>
      <w:r>
        <w:t>Check all chapter titles and navigation in `_quarto.yml`.</w:t>
      </w:r>
    </w:p>
    <w:p>
      <w:pPr>
        <w:pStyle w:val="ListBullet"/>
      </w:pPr>
      <w:r>
        <w:t>Test all embedded videos on the published site and provide direct links as fallbacks where needed.</w:t>
      </w:r>
    </w:p>
    <w:p>
      <w:pPr>
        <w:pStyle w:val="ListBullet"/>
      </w:pPr>
      <w:r>
        <w:t>Check references, external links, accessibility, and mobile layout.</w:t>
      </w:r>
    </w:p>
    <w:p>
      <w:pPr>
        <w:pStyle w:val="ListBullet"/>
      </w:pPr>
      <w:r>
        <w:t>Keep a backup of the source `.qmd` files and workflow configuration.</w:t>
      </w:r>
    </w:p>
    <w:p/>
    <w:p>
      <w:pPr>
        <w:jc w:val="center"/>
      </w:pPr>
      <w:r>
        <w:rPr>
          <w:i/>
          <w:color w:val="646464"/>
        </w:rPr>
        <w:t>End of process record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NURS 180 Quarto Book | Working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NURS 180 | Quarto Online Book — Process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rminalCode">
    <w:name w:val="Terminal Code"/>
    <w:pPr>
      <w:spacing w:after="0"/>
      <w:ind w:lef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